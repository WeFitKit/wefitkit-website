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D3B7C" w14:textId="77777777" w:rsidR="00FD47FF" w:rsidRDefault="00000000">
      <w:r>
        <w:t>WeFitKit Ltd – Cookie Policy</w:t>
      </w:r>
    </w:p>
    <w:p w14:paraId="027FEC20" w14:textId="77777777" w:rsidR="00FD47FF" w:rsidRDefault="00FD47FF"/>
    <w:p w14:paraId="00924692" w14:textId="77777777" w:rsidR="00FD47FF" w:rsidRDefault="00000000">
      <w:r>
        <w:t>This Cookie Policy explains how WeFitKit Ltd (“WeFitKit”, “we”, “our”, or “us”) uses cookies and similar technologies on our website.</w:t>
      </w:r>
    </w:p>
    <w:p w14:paraId="06A9F256" w14:textId="77777777" w:rsidR="00FD47FF" w:rsidRDefault="00FD47FF"/>
    <w:p w14:paraId="40C2868F" w14:textId="77777777" w:rsidR="00FD47FF" w:rsidRDefault="00000000">
      <w:r>
        <w:t>1. What Are Cookies?</w:t>
      </w:r>
    </w:p>
    <w:p w14:paraId="01B0E0F2" w14:textId="77777777" w:rsidR="00FD47FF" w:rsidRDefault="00000000">
      <w:r>
        <w:t>Cookies are small text files stored on your device when you visit a website.</w:t>
      </w:r>
    </w:p>
    <w:p w14:paraId="79B2440E" w14:textId="77777777" w:rsidR="00FD47FF" w:rsidRDefault="00FD47FF"/>
    <w:p w14:paraId="46E9CA5E" w14:textId="77777777" w:rsidR="00FD47FF" w:rsidRDefault="00000000">
      <w:r>
        <w:t>2. How We Use Cookies</w:t>
      </w:r>
    </w:p>
    <w:p w14:paraId="12055D88" w14:textId="77777777" w:rsidR="00FD47FF" w:rsidRDefault="00000000">
      <w:r>
        <w:t>We use cookies to support website functionality, improve performance, understand visitor behaviour, and enhance user experience.</w:t>
      </w:r>
    </w:p>
    <w:p w14:paraId="72E1D4AA" w14:textId="77777777" w:rsidR="00FD47FF" w:rsidRDefault="00FD47FF"/>
    <w:p w14:paraId="5CA868AE" w14:textId="77777777" w:rsidR="00FD47FF" w:rsidRDefault="00000000">
      <w:r>
        <w:t>3. Types of Cookies We May Use</w:t>
      </w:r>
    </w:p>
    <w:p w14:paraId="43C4BCD8" w14:textId="77777777" w:rsidR="00FD47FF" w:rsidRDefault="00000000">
      <w:r>
        <w:t>Essential Cookies – Required for website functionality.</w:t>
      </w:r>
    </w:p>
    <w:p w14:paraId="6D8D77F1" w14:textId="77777777" w:rsidR="00FD47FF" w:rsidRDefault="00000000">
      <w:r>
        <w:t>Performance &amp; Analytics Cookies – Help us understand website traffic.</w:t>
      </w:r>
    </w:p>
    <w:p w14:paraId="673F51B5" w14:textId="77777777" w:rsidR="00FD47FF" w:rsidRDefault="00000000">
      <w:r>
        <w:t>Functionality Cookies – Remember preferences and settings.</w:t>
      </w:r>
    </w:p>
    <w:p w14:paraId="032E8205" w14:textId="77777777" w:rsidR="00FD47FF" w:rsidRDefault="00000000">
      <w:r>
        <w:t>Third-Party Cookies – Used by embedded services and integrations.</w:t>
      </w:r>
    </w:p>
    <w:p w14:paraId="2A3EB78F" w14:textId="77777777" w:rsidR="00FD47FF" w:rsidRDefault="00FD47FF"/>
    <w:p w14:paraId="4314B634" w14:textId="77777777" w:rsidR="00FD47FF" w:rsidRDefault="00000000">
      <w:r>
        <w:t>4. Third-Party Services</w:t>
      </w:r>
    </w:p>
    <w:p w14:paraId="0C9EBDCA" w14:textId="77777777" w:rsidR="00FD47FF" w:rsidRDefault="00000000">
      <w:r>
        <w:t>We may use trusted third-party providers such as analytics and communication platforms.</w:t>
      </w:r>
    </w:p>
    <w:p w14:paraId="40E39A24" w14:textId="77777777" w:rsidR="00FD47FF" w:rsidRDefault="00FD47FF"/>
    <w:p w14:paraId="769D33E9" w14:textId="77777777" w:rsidR="00FD47FF" w:rsidRDefault="00000000">
      <w:r>
        <w:t>5. Managing Cookies</w:t>
      </w:r>
    </w:p>
    <w:p w14:paraId="07DD73E0" w14:textId="77777777" w:rsidR="00FD47FF" w:rsidRDefault="00000000">
      <w:r>
        <w:t>Most browsers allow you to manage, block, or delete cookies through browser settings.</w:t>
      </w:r>
    </w:p>
    <w:p w14:paraId="55B30003" w14:textId="77777777" w:rsidR="00FD47FF" w:rsidRDefault="00FD47FF"/>
    <w:p w14:paraId="4F14504D" w14:textId="77777777" w:rsidR="00FD47FF" w:rsidRDefault="00000000">
      <w:r>
        <w:t>6. Updates to This Policy</w:t>
      </w:r>
    </w:p>
    <w:p w14:paraId="59597250" w14:textId="77777777" w:rsidR="00FD47FF" w:rsidRDefault="00000000">
      <w:r>
        <w:t>We may update this Cookie Policy from time to time.</w:t>
      </w:r>
    </w:p>
    <w:p w14:paraId="578346D2" w14:textId="77777777" w:rsidR="00FD47FF" w:rsidRDefault="00FD47FF"/>
    <w:p w14:paraId="6240C55F" w14:textId="77777777" w:rsidR="00FD47FF" w:rsidRDefault="00000000">
      <w:r>
        <w:lastRenderedPageBreak/>
        <w:t>7. Contact Us</w:t>
      </w:r>
    </w:p>
    <w:p w14:paraId="69E0BA9B" w14:textId="77777777" w:rsidR="00FD47FF" w:rsidRDefault="00000000">
      <w:r>
        <w:t>WeFitKit Ltd</w:t>
      </w:r>
    </w:p>
    <w:p w14:paraId="6D63B821" w14:textId="698AFDE5" w:rsidR="00FD47FF" w:rsidRDefault="00000000">
      <w:r>
        <w:t xml:space="preserve">Email: </w:t>
      </w:r>
      <w:r w:rsidR="008250F5">
        <w:t>info</w:t>
      </w:r>
      <w:r>
        <w:t>@wefitkit.com</w:t>
      </w:r>
    </w:p>
    <w:p w14:paraId="259BB271" w14:textId="77777777" w:rsidR="00FD47FF" w:rsidRDefault="00FD47FF"/>
    <w:p w14:paraId="61195478" w14:textId="77777777" w:rsidR="00FD47FF" w:rsidRDefault="00000000">
      <w:r>
        <w:t>Last Updated: May 2026</w:t>
      </w:r>
    </w:p>
    <w:sectPr w:rsidR="00FD47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0011864">
    <w:abstractNumId w:val="8"/>
  </w:num>
  <w:num w:numId="2" w16cid:durableId="665011870">
    <w:abstractNumId w:val="6"/>
  </w:num>
  <w:num w:numId="3" w16cid:durableId="666250659">
    <w:abstractNumId w:val="5"/>
  </w:num>
  <w:num w:numId="4" w16cid:durableId="86539945">
    <w:abstractNumId w:val="4"/>
  </w:num>
  <w:num w:numId="5" w16cid:durableId="96216906">
    <w:abstractNumId w:val="7"/>
  </w:num>
  <w:num w:numId="6" w16cid:durableId="924924999">
    <w:abstractNumId w:val="3"/>
  </w:num>
  <w:num w:numId="7" w16cid:durableId="599144729">
    <w:abstractNumId w:val="2"/>
  </w:num>
  <w:num w:numId="8" w16cid:durableId="2049067149">
    <w:abstractNumId w:val="1"/>
  </w:num>
  <w:num w:numId="9" w16cid:durableId="1130634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5EAE"/>
    <w:rsid w:val="008250F5"/>
    <w:rsid w:val="00AA1D8D"/>
    <w:rsid w:val="00B47730"/>
    <w:rsid w:val="00CB0664"/>
    <w:rsid w:val="00FC693F"/>
    <w:rsid w:val="00FD4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BF4707"/>
  <w14:defaultImageDpi w14:val="300"/>
  <w15:docId w15:val="{5CA8D068-C7BC-8445-9427-33FC4DB4B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Capital Spring</cp:lastModifiedBy>
  <cp:revision>2</cp:revision>
  <dcterms:created xsi:type="dcterms:W3CDTF">2013-12-23T23:15:00Z</dcterms:created>
  <dcterms:modified xsi:type="dcterms:W3CDTF">2026-05-30T13:07:00Z</dcterms:modified>
  <cp:category/>
</cp:coreProperties>
</file>