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7B4F" w14:textId="77777777" w:rsidR="009F12E8" w:rsidRDefault="00000000">
      <w:r>
        <w:t>WeFitKit Ltd – Privacy Policy</w:t>
      </w:r>
    </w:p>
    <w:p w14:paraId="117E8036" w14:textId="77777777" w:rsidR="009F12E8" w:rsidRDefault="009F12E8"/>
    <w:p w14:paraId="3D094A6B" w14:textId="77777777" w:rsidR="009F12E8" w:rsidRDefault="00000000">
      <w:r>
        <w:t>WeFitKit Ltd (“WeFitKit”, “we”, “our”, or “us”) is committed to protecting and respecting your privacy.</w:t>
      </w:r>
    </w:p>
    <w:p w14:paraId="2878CA8E" w14:textId="77777777" w:rsidR="009F12E8" w:rsidRDefault="009F12E8"/>
    <w:p w14:paraId="3CFF81B4" w14:textId="77777777" w:rsidR="009F12E8" w:rsidRDefault="00000000">
      <w:r>
        <w:t>1. Who We Are</w:t>
      </w:r>
    </w:p>
    <w:p w14:paraId="311FA13F" w14:textId="77777777" w:rsidR="009F12E8" w:rsidRDefault="00000000">
      <w:r>
        <w:t>WeFitKit is a UK-based supplier of commercial gym equipment and fitness facility solutions.</w:t>
      </w:r>
    </w:p>
    <w:p w14:paraId="2579B2F9" w14:textId="77777777" w:rsidR="009F12E8" w:rsidRDefault="009F12E8"/>
    <w:p w14:paraId="48D3C011" w14:textId="77777777" w:rsidR="009F12E8" w:rsidRDefault="00000000">
      <w:r>
        <w:t>2. Information We Collect</w:t>
      </w:r>
    </w:p>
    <w:p w14:paraId="7E7C1C32" w14:textId="77777777" w:rsidR="009F12E8" w:rsidRDefault="00000000">
      <w:r>
        <w:t>We may collect your name, email address, phone number, company details, delivery information, project requirements, correspondence records, and information submitted through website forms.</w:t>
      </w:r>
    </w:p>
    <w:p w14:paraId="7A52AA10" w14:textId="77777777" w:rsidR="009F12E8" w:rsidRDefault="009F12E8"/>
    <w:p w14:paraId="50532A69" w14:textId="77777777" w:rsidR="009F12E8" w:rsidRDefault="00000000">
      <w:r>
        <w:t>3. How We Use Your Information</w:t>
      </w:r>
    </w:p>
    <w:p w14:paraId="218EEF10" w14:textId="77777777" w:rsidR="009F12E8" w:rsidRDefault="00000000">
      <w:r>
        <w:t>We use your information to respond to enquiries, provide quotations, deliver products and services, manage projects, improve our website, and comply with legal obligations.</w:t>
      </w:r>
    </w:p>
    <w:p w14:paraId="03760864" w14:textId="77777777" w:rsidR="009F12E8" w:rsidRDefault="009F12E8"/>
    <w:p w14:paraId="622C940E" w14:textId="77777777" w:rsidR="009F12E8" w:rsidRDefault="00000000">
      <w:r>
        <w:t>4. Legal Basis for Processing</w:t>
      </w:r>
    </w:p>
    <w:p w14:paraId="6338D1F9" w14:textId="77777777" w:rsidR="009F12E8" w:rsidRDefault="00000000">
      <w:r>
        <w:t>We process personal information for legitimate business interests, contract performance, legal obligations, or where consent has been provided.</w:t>
      </w:r>
    </w:p>
    <w:p w14:paraId="15DC2516" w14:textId="77777777" w:rsidR="009F12E8" w:rsidRDefault="009F12E8"/>
    <w:p w14:paraId="3987787C" w14:textId="77777777" w:rsidR="009F12E8" w:rsidRDefault="00000000">
      <w:r>
        <w:t>5. Data Sharing</w:t>
      </w:r>
    </w:p>
    <w:p w14:paraId="1D260F6E" w14:textId="77777777" w:rsidR="009F12E8" w:rsidRDefault="00000000">
      <w:r>
        <w:t>We do not sell personal data. Information may be shared with trusted suppliers, delivery partners, installers, technology providers, and professional advisers where necessary.</w:t>
      </w:r>
    </w:p>
    <w:p w14:paraId="582AB564" w14:textId="77777777" w:rsidR="009F12E8" w:rsidRDefault="009F12E8"/>
    <w:p w14:paraId="797DB3A3" w14:textId="77777777" w:rsidR="009F12E8" w:rsidRDefault="00000000">
      <w:r>
        <w:t>6. Data Security</w:t>
      </w:r>
    </w:p>
    <w:p w14:paraId="66616D26" w14:textId="77777777" w:rsidR="009F12E8" w:rsidRDefault="00000000">
      <w:r>
        <w:t>We implement appropriate technical and organisational measures to protect personal information.</w:t>
      </w:r>
    </w:p>
    <w:p w14:paraId="42A52B16" w14:textId="77777777" w:rsidR="009F12E8" w:rsidRDefault="009F12E8"/>
    <w:p w14:paraId="5572D47E" w14:textId="77777777" w:rsidR="009F12E8" w:rsidRDefault="00000000">
      <w:r>
        <w:lastRenderedPageBreak/>
        <w:t>7. Data Retention</w:t>
      </w:r>
    </w:p>
    <w:p w14:paraId="314EB606" w14:textId="77777777" w:rsidR="009F12E8" w:rsidRDefault="00000000">
      <w:r>
        <w:t>We retain personal information only for as long as necessary.</w:t>
      </w:r>
    </w:p>
    <w:p w14:paraId="33A9CC43" w14:textId="77777777" w:rsidR="009F12E8" w:rsidRDefault="009F12E8"/>
    <w:p w14:paraId="140DF624" w14:textId="77777777" w:rsidR="009F12E8" w:rsidRDefault="00000000">
      <w:r>
        <w:t>8. Your Rights</w:t>
      </w:r>
    </w:p>
    <w:p w14:paraId="76A887B6" w14:textId="77777777" w:rsidR="009F12E8" w:rsidRDefault="00000000">
      <w:r>
        <w:t>You may have rights including access, correction, deletion, restriction, objection, and data portability.</w:t>
      </w:r>
    </w:p>
    <w:p w14:paraId="3A6B39A5" w14:textId="77777777" w:rsidR="009F12E8" w:rsidRDefault="009F12E8"/>
    <w:p w14:paraId="3E8F3167" w14:textId="77777777" w:rsidR="009F12E8" w:rsidRDefault="00000000">
      <w:r>
        <w:t>9. Cookies</w:t>
      </w:r>
    </w:p>
    <w:p w14:paraId="16671AAE" w14:textId="77777777" w:rsidR="009F12E8" w:rsidRDefault="00000000">
      <w:r>
        <w:t>Our website may use cookies and similar technologies. Further information is available in our Cookie Policy.</w:t>
      </w:r>
    </w:p>
    <w:p w14:paraId="0C774C06" w14:textId="77777777" w:rsidR="009F12E8" w:rsidRDefault="009F12E8"/>
    <w:p w14:paraId="57AC283E" w14:textId="77777777" w:rsidR="009F12E8" w:rsidRDefault="00000000">
      <w:r>
        <w:t>10. Third-Party Links</w:t>
      </w:r>
    </w:p>
    <w:p w14:paraId="0290B6DB" w14:textId="77777777" w:rsidR="009F12E8" w:rsidRDefault="00000000">
      <w:r>
        <w:t>Our website may contain links to third-party websites.</w:t>
      </w:r>
    </w:p>
    <w:p w14:paraId="04C3AB5B" w14:textId="77777777" w:rsidR="009F12E8" w:rsidRDefault="009F12E8"/>
    <w:p w14:paraId="61917396" w14:textId="77777777" w:rsidR="009F12E8" w:rsidRDefault="00000000">
      <w:r>
        <w:t>11. Contact Us</w:t>
      </w:r>
    </w:p>
    <w:p w14:paraId="240C34CE" w14:textId="77777777" w:rsidR="009F12E8" w:rsidRDefault="00000000">
      <w:r>
        <w:t>WeFitKit Ltd</w:t>
      </w:r>
    </w:p>
    <w:p w14:paraId="03528394" w14:textId="4B645E90" w:rsidR="009F12E8" w:rsidRDefault="00000000">
      <w:r>
        <w:t xml:space="preserve">Email: </w:t>
      </w:r>
      <w:r w:rsidR="005F6D1C">
        <w:t>info</w:t>
      </w:r>
      <w:r>
        <w:t>@wefitkit.com</w:t>
      </w:r>
    </w:p>
    <w:p w14:paraId="0F8E75D9" w14:textId="77777777" w:rsidR="009F12E8" w:rsidRDefault="009F12E8"/>
    <w:p w14:paraId="674BB855" w14:textId="77777777" w:rsidR="009F12E8" w:rsidRDefault="00000000">
      <w:r>
        <w:t>12. Updates to This Policy</w:t>
      </w:r>
    </w:p>
    <w:p w14:paraId="5EEB960E" w14:textId="77777777" w:rsidR="009F12E8" w:rsidRDefault="00000000">
      <w:r>
        <w:t>We may update this Privacy Policy from time to time.</w:t>
      </w:r>
    </w:p>
    <w:p w14:paraId="0EE8769F" w14:textId="77777777" w:rsidR="009F12E8" w:rsidRDefault="009F12E8"/>
    <w:p w14:paraId="071B7BF2" w14:textId="77777777" w:rsidR="009F12E8" w:rsidRDefault="00000000">
      <w:r>
        <w:t>Last Updated: May 2026</w:t>
      </w:r>
    </w:p>
    <w:sectPr w:rsidR="009F1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875357">
    <w:abstractNumId w:val="8"/>
  </w:num>
  <w:num w:numId="2" w16cid:durableId="587038717">
    <w:abstractNumId w:val="6"/>
  </w:num>
  <w:num w:numId="3" w16cid:durableId="369885261">
    <w:abstractNumId w:val="5"/>
  </w:num>
  <w:num w:numId="4" w16cid:durableId="843977434">
    <w:abstractNumId w:val="4"/>
  </w:num>
  <w:num w:numId="5" w16cid:durableId="609892258">
    <w:abstractNumId w:val="7"/>
  </w:num>
  <w:num w:numId="6" w16cid:durableId="743795789">
    <w:abstractNumId w:val="3"/>
  </w:num>
  <w:num w:numId="7" w16cid:durableId="206066297">
    <w:abstractNumId w:val="2"/>
  </w:num>
  <w:num w:numId="8" w16cid:durableId="498427818">
    <w:abstractNumId w:val="1"/>
  </w:num>
  <w:num w:numId="9" w16cid:durableId="30409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D1C"/>
    <w:rsid w:val="006B5EAE"/>
    <w:rsid w:val="009F12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C694E"/>
  <w14:defaultImageDpi w14:val="300"/>
  <w15:docId w15:val="{5CA8D068-C7BC-8445-9427-33FC4DB4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Capital Spring</cp:lastModifiedBy>
  <cp:revision>2</cp:revision>
  <dcterms:created xsi:type="dcterms:W3CDTF">2013-12-23T23:15:00Z</dcterms:created>
  <dcterms:modified xsi:type="dcterms:W3CDTF">2026-05-30T13:07:00Z</dcterms:modified>
  <cp:category/>
</cp:coreProperties>
</file>